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内容控件二</w:t>
      </w:r>
    </w:p>
    <w:p>
      <w:r>
        <w:t>文档编号：content_controls_02；用途：含内容控件（w:sdt）。</w:t>
      </w:r>
    </w:p>
    <w:p>
      <w:r>
        <w:t>本段的占位标记为 [[TGT::content_controls_02]]，金额 1,000.00 元，日期 2026-10-03，定向编辑只应改动这一段。</w:t>
      </w:r>
    </w:p>
    <w:p>
      <w:pPr>
        <w:pStyle w:val="Heading2"/>
      </w:pPr>
      <w:r>
        <w:t>正文小节</w:t>
      </w:r>
    </w:p>
    <w:p>
      <w:r>
        <w:t>这是正文小节的一段普通文本，用于承载拟真结构。</w:t>
      </w:r>
    </w:p>
    <w:p>
      <w:r>
        <w:t>收尾段落：用于验证未被编辑的段落逐字节不变。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sdt>
      <w:sdtPr>
        <w:alias w:val="合同编号"/>
        <w:tag w:val="contractNo1"/>
        <w:id w:val="901"/>
        <w:text/>
      </w:sdtPr>
      <w:sdtContent>
        <w:p>
          <w:r>
            <w:t xml:space="preserve">内容控件受控文本 content_controls_02</w:t>
          </w:r>
        </w:p>
      </w:sdtContent>
    </w:sdt>
    <w:sdt>
      <w:sdtPr>
        <w:alias w:val="附件表"/>
      </w:sdtPr>
      <w:sdtContent>
        <w:tbl>
          <w:tr>
            <w:tc>
              <w:p>
                <w:r>
                  <w:t xml:space="preserve">CC表格00</w:t>
                </w:r>
              </w:p>
            </w:tc>
            <w:tc>
              <w:p>
                <w:r>
                  <w:t xml:space="preserve">CC表格01</w:t>
                </w:r>
              </w:p>
            </w:tc>
          </w:tr>
          <w:tr>
            <w:tc>
              <w:p>
                <w:r>
                  <w:t xml:space="preserve">CC表格10</w:t>
                </w:r>
              </w:p>
            </w:tc>
            <w:tc>
              <w:p>
                <w:r>
                  <w:t xml:space="preserve">CC表格11</w:t>
                </w:r>
              </w:p>
            </w:tc>
          </w:tr>
        </w:tbl>
      </w:sdtContent>
    </w:sdt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2026-10-03T00:00:00Z</dcterms:created>
  <dcterms:modified xsi:type="dcterms:W3CDTF">2026-10-03T00:00:00Z</dcterms:modified>
  <cp:category/>
</cp:coreProperties>
</file>