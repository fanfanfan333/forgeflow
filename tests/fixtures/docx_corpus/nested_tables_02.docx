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嵌套表格二</w:t>
      </w:r>
    </w:p>
    <w:p>
      <w:r>
        <w:t>文档编号：nested_tables_02；用途：含嵌套表格。</w:t>
      </w:r>
    </w:p>
    <w:p>
      <w:r>
        <w:t>本段的占位标记为 [[TGT::nested_tables_02]]，金额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</w:p>
    <w:p>
      <w:r>
        <w:t>收尾段落：用于验证未被编辑的段落逐字节不变。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外层左上</w:t>
            </w:r>
          </w:p>
        </w:tc>
        <w:tc>
          <w:tcPr>
            <w:tcW w:type="dxa" w:w="4320"/>
          </w:tcPr>
          <w:p/>
          <w:tbl>
            <w:tblPr>
              <w:tblStyle w:val="TableGrid"/>
              <w:tblW w:type="auto" w:w="0"/>
              <w:tblLook w:firstColumn="1" w:firstRow="1" w:lastColumn="0" w:lastRow="0" w:noHBand="0" w:noVBand="1" w:val="04A0"/>
            </w:tblPr>
            <w:tblGrid>
              <w:gridCol w:w="2160"/>
              <w:gridCol w:w="2160"/>
            </w:tblGrid>
            <w:tr>
              <w:tc>
                <w:tcPr>
                  <w:tcW w:type="dxa" w:w="2160"/>
                </w:tcPr>
                <w:p>
                  <w:r>
                    <w:t>内层00</w:t>
                  </w:r>
                </w:p>
              </w:tc>
              <w:tc>
                <w:tcPr>
                  <w:tcW w:type="dxa" w:w="2160"/>
                </w:tcPr>
                <w:p>
                  <w:r>
                    <w:t>内层01</w:t>
                  </w:r>
                </w:p>
              </w:tc>
            </w:tr>
            <w:tr>
              <w:tc>
                <w:tcPr>
                  <w:tcW w:type="dxa" w:w="2160"/>
                </w:tcPr>
                <w:p>
                  <w:r>
                    <w:t>内层10</w:t>
                  </w:r>
                </w:p>
              </w:tc>
              <w:tc>
                <w:tcPr>
                  <w:tcW w:type="dxa" w:w="2160"/>
                </w:tcPr>
                <w:p>
                  <w:r>
                    <w:t>内层11</w:t>
                  </w:r>
                </w:p>
              </w:tc>
            </w:tr>
          </w:tbl>
          <w:p/>
        </w:tc>
      </w:tr>
      <w:tr>
        <w:tc>
          <w:tcPr>
            <w:tcW w:type="dxa" w:w="4320"/>
          </w:tcPr>
          <w:p>
            <w:r>
              <w:t>外层左下</w:t>
            </w:r>
          </w:p>
        </w:tc>
        <w:tc>
          <w:tcPr>
            <w:tcW w:type="dxa" w:w="4320"/>
          </w:tcPr>
          <w:p>
            <w:r>
              <w:t>外层右下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2026-10-03T00:00:00Z</dcterms:created>
  <dcterms:modified xsi:type="dcterms:W3CDTF">2026-10-03T00:00:00Z</dcterms:modified>
  <cp:category/>
</cp:coreProperties>
</file>